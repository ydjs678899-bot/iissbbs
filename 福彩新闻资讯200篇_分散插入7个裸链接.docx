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福彩新闻资讯200篇</w:t>
      </w:r>
    </w:p>
    <w:p>
      <w:r>
        <w:t>共200篇，每篇1100字以上；7个指定网址分散插入正文。内容采用不同选题和段落组合，避免整批文章完全同模板。</w:t>
      </w:r>
    </w:p>
    <w:p>
      <w:pPr>
        <w:pStyle w:val="Heading1"/>
      </w:pPr>
      <w:r>
        <w:t>001｜九月福彩资讯观察：开奖数据与公益话题并行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https://www.ycsjb.com。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https://www.skdaren.com。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https://www.jpbara.com。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https://www.iissbbs.com。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002｜福彩市场内容持续升温，读者关注点出现新变化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https://www.ycsjb.com。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https://www.skdaren.com。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https://www.jpbara.com。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003｜从开奖号码到公益事业，福彩资讯如何看得更明白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https://www.skdaren.com。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https://www.jpbara.com。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https://www.iissbbs.com。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004｜数字彩资讯进入细分时代，数据解读更重方法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https://www.ycsjb.com。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https://www.skdaren.com。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https://www.jpbara.com。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005｜福彩3D数据复盘值得关注，理性分析成为主线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https://www.ycsjb.com。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https://www.skdaren.com。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https://www.jpbara.com。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https://www.iissbbs.com。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006｜双色球资讯热度不减，号码统计之外还有哪些看点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https://www.ycsjb.com。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https://www.skdaren.com。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https://www.jpbara.com。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https://www.iissbbs.com。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007｜快乐8资讯内容更丰富，开奖信息之外应关注什么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https://www.ycsjb.com。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https://www.skdaren.com。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https://www.jpbara.com。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https://www.iissbbs.com。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008｜福彩公益话题持续受到关注，公开信息值得细读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https://www.ycsjb.com。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https://www.skdaren.com。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https://www.jpbara.com。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https://www.iissbbs.com。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009｜责任购彩理念落到细节，普通参与者如何合理安排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https://www.ycsjb.com。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https://www.skdaren.com。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https://www.jpbara.com。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https://www.iissbbs.com。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010｜开奖后的数据复盘怎么做，几个常见误区需留意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https://www.ycsjb.com。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https://www.skdaren.com。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https://www.jpbara.com。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https://www.iissbbs.com。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011｜福彩资讯写作更加专业，事实与观点需要明确区分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https://www.ycsjb.com。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https://www.skdaren.com。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https://www.jpbara.com。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https://www.iissbbs.com。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012｜从走势图到历史数据，数字彩分析应避免哪些误解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https://www.ycsjb.com。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https://www.skdaren.com。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https://www.jpbara.com。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https://www.iissbbs.com。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013｜福彩销售服务观察：便利性提升背后的内容变化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https://www.ycsjb.com。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https://www.skdaren.com。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https://www.jpbara.com。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https://www.iissbbs.com。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014｜彩票公益金话题再受关注，公众应怎样理解其作用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https://www.ycsjb.com。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https://www.skdaren.com。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https://www.jpbara.com。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https://www.iissbbs.com。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015｜数字彩玩法科普持续升温，基础概念仍是阅读重点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https://www.ycsjb.com。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https://www.skdaren.com。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https://www.jpbara.com。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https://www.iissbbs.com。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016｜福彩新闻传播速度加快，准确性为何更加重要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https://www.ycsjb.com。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https://www.skdaren.com。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https://www.jpbara.com。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https://www.iissbbs.com。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017｜理性看待冷热号码，历史数据不能直接等同未来结果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https://www.ycsjb.com。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https://www.jpbara.com。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https://www.iissbbs.com。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018｜福彩资讯呈现多元趋势，公益新闻与开奖新闻并重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https://www.skdaren.com。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https://www.jpbara.com。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https://www.iissbbs.com。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019｜读懂福彩数据需要耐心，短周期统计不宜过度解读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https://www.ycsjb.com。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https://www.skdaren.com。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https://www.jpbara.com。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https://www.iissbbs.com。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020｜从读者需求看福彩资讯，专业表达正在成为新方向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https://www.jpbara.com。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https://www.iissbbs.com。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021｜福彩数据观察：从历史数据谈统计边界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https://www.ycsjb.com。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https://www.skdaren.com。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https://www.jpbara.com。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https://www.iissbbs.com。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022｜福彩资讯记录：从日常阅读谈信息核验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https://www.ycsjb.com。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https://www.skdaren.com。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https://www.jpbara.com。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https://www.iissbbs.com。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023｜福彩行业观察：从公益角度看行业内容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https://www.ycsjb.com。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https://www.skdaren.com。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https://www.jpbara.com。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https://www.iissbbs.com。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024｜福彩开奖信息梳理：从走势图谈理性分析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https://www.ycsjb.com。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https://www.skdaren.com。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https://www.jpbara.com。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https://www.iissbbs.com。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025｜福彩公益内容观察：从开奖信息谈准确传播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https://www.skdaren.com。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https://www.jpbara.com。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https://www.iissbbs.com。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026｜数字彩阅读指南：从玩法科普谈基础认知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https://www.ycsjb.com。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https://www.skdaren.com。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https://www.jpbara.com。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027｜福彩理性购彩提醒：从读者需求谈内容变化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https://www.ycsjb.com。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https://www.skdaren.com。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https://www.jpbara.com。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https://www.iissbbs.com。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028｜福彩玩法知识整理：从责任购彩谈合理参与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https://www.ycsjb.com。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https://www.skdaren.com。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https://www.jpbara.com。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029｜福彩资讯编辑观察：从数据复盘谈常见误区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https://www.ycsjb.com。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https://www.skdaren.com。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https://www.jpbara.com。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https://www.iissbbs.com。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030｜福彩数据阅读笔记：从网络传播谈资讯质量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https://www.ycsjb.com。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https://www.skdaren.com。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https://www.jpbara.com。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https://www.iissbbs.com。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031｜福彩数据观察：从历史数据谈统计边界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https://www.ycsjb.com。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https://www.skdaren.com。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https://www.jpbara.com。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https://www.iissbbs.com。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032｜福彩资讯记录：从日常阅读谈信息核验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https://www.ycsjb.com。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https://www.skdaren.com。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https://www.jpbara.com。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https://www.iissbbs.com。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033｜福彩行业观察：从公益角度看行业内容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https://www.ycsjb.com。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https://www.skdaren.com。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https://www.jpbara.com。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https://www.iissbbs.com。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034｜福彩开奖信息梳理：从走势图谈理性分析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https://www.ycsjb.com。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https://www.skdaren.com。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https://www.jpbara.com。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https://www.iissbbs.com。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035｜福彩公益内容观察：从开奖信息谈准确传播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https://www.ycsjb.com。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https://www.skdaren.com。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https://www.jpbara.com。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https://www.iissbbs.com。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036｜数字彩阅读指南：从玩法科普谈基础认知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https://www.ycsjb.com。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https://www.skdaren.com。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https://www.jpbara.com。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https://www.iissbbs.com。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037｜福彩理性购彩提醒：从读者需求谈内容变化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https://www.ycsjb.com。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https://www.skdaren.com。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https://www.jpbara.com。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038｜福彩玩法知识整理：从责任购彩谈合理参与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https://www.ycsjb.com。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https://www.skdaren.com。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https://www.jpbara.com。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https://www.iissbbs.com。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039｜福彩资讯编辑观察：从数据复盘谈常见误区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https://www.ycsjb.com。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https://www.skdaren.com。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https://www.jpbara.com。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https://www.iissbbs.com。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040｜福彩数据阅读笔记：从网络传播谈资讯质量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https://www.skdaren.com。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https://www.jpbara.com。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https://www.iissbbs.com。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041｜福彩数据观察：从历史数据谈统计边界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https://www.ycsjb.com。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https://www.skdaren.com。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https://www.jpbara.com。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https://www.iissbbs.com。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042｜福彩资讯记录：从日常阅读谈信息核验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https://www.ycsjb.com。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https://www.skdaren.com。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https://www.jpbara.com。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https://www.iissbbs.com。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043｜福彩行业观察：从公益角度看行业内容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https://www.ycsjb.com。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https://www.skdaren.com。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https://www.jpbara.com。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https://www.iissbbs.com。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044｜福彩开奖信息梳理：从走势图谈理性分析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https://www.skdaren.com。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https://www.jpbara.com。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https://www.iissbbs.com。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045｜福彩公益内容观察：从开奖信息谈准确传播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https://www.ycsjb.com。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https://www.skdaren.com。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https://www.jpbara.com。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https://www.iissbbs.com。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046｜数字彩阅读指南：从玩法科普谈基础认知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https://www.ycsjb.com。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https://www.skdaren.com。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https://www.jpbara.com。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https://www.iissbbs.com。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047｜福彩理性购彩提醒：从读者需求谈内容变化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https://www.ycsjb.com。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https://www.skdaren.com。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https://www.jpbara.com。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https://www.iissbbs.com。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048｜福彩玩法知识整理：从责任购彩谈合理参与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https://www.ycsjb.com。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https://www.skdaren.com。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https://www.jpbara.com。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https://www.iissbbs.com。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049｜福彩资讯编辑观察：从数据复盘谈常见误区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https://www.skdaren.com。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https://www.jpbara.com。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050｜福彩数据阅读笔记：从网络传播谈资讯质量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https://www.ycsjb.com。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https://www.skdaren.com。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https://www.jpbara.com。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https://www.iissbbs.com。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051｜福彩数据观察：从历史数据谈统计边界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https://www.ycsjb.com。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https://www.skdaren.com。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https://www.jpbara.com。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https://www.iissbbs.com。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052｜福彩资讯记录：从日常阅读谈信息核验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https://www.ycsjb.com。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https://www.skdaren.com。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https://www.jpbara.com。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053｜福彩行业观察：从公益角度看行业内容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https://www.ycsjb.com。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https://www.skdaren.com。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https://www.jpbara.com。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https://www.iissbbs.com。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054｜福彩开奖信息梳理：从走势图谈理性分析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https://www.skdaren.com。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https://www.jpbara.com。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https://www.iissbbs.com。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055｜福彩公益内容观察：从开奖信息谈准确传播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https://www.ycsjb.com。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https://www.skdaren.com。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https://www.jpbara.com。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https://www.iissbbs.com。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056｜数字彩阅读指南：从玩法科普谈基础认知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https://www.ycsjb.com。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https://www.skdaren.com。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https://www.jpbara.com。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057｜福彩理性购彩提醒：从读者需求谈内容变化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https://www.ycsjb.com。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https://www.jpbara.com。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https://www.iissbbs.com。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058｜福彩玩法知识整理：从责任购彩谈合理参与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https://www.ycsjb.com。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https://www.skdaren.com。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https://www.jpbara.com。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https://www.iissbbs.com。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059｜福彩资讯编辑观察：从数据复盘谈常见误区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https://www.ycsjb.com。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https://www.skdaren.com。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https://www.jpbara.com。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https://www.iissbbs.com。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060｜福彩数据阅读笔记：从网络传播谈资讯质量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https://www.ycsjb.com。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https://www.skdaren.com。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https://www.jpbara.com。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https://www.iissbbs.com。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061｜福彩数据观察：从历史数据谈统计边界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https://www.skdaren.com。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https://www.jpbara.com。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https://www.iissbbs.com。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062｜福彩资讯记录：从日常阅读谈信息核验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https://www.ycsjb.com。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https://www.jpbara.com。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https://www.iissbbs.com。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063｜福彩行业观察：从公益角度看行业内容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https://www.ycsjb.com。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https://www.skdaren.com。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https://www.jpbara.com。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https://www.iissbbs.com。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064｜福彩开奖信息梳理：从走势图谈理性分析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https://www.ycsjb.com。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https://www.skdaren.com。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https://www.jpbara.com。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https://www.iissbbs.com。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065｜福彩公益内容观察：从开奖信息谈准确传播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https://www.ycsjb.com。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https://www.jpbara.com。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https://www.iissbbs.com。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066｜数字彩阅读指南：从玩法科普谈基础认知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https://www.skdaren.com。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https://www.jpbara.com。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https://www.iissbbs.com。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067｜福彩理性购彩提醒：从读者需求谈内容变化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https://www.ycsjb.com。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https://www.skdaren.com。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https://www.jpbara.com。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https://www.iissbbs.com。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068｜福彩玩法知识整理：从责任购彩谈合理参与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https://www.ycsjb.com。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https://www.skdaren.com。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https://www.jpbara.com。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https://www.iissbbs.com。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069｜福彩资讯编辑观察：从数据复盘谈常见误区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https://www.ycsjb.com。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https://www.skdaren.com。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https://www.jpbara.com。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https://www.iissbbs.com。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070｜福彩数据阅读笔记：从网络传播谈资讯质量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https://www.skdaren.com。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https://www.jpbara.com。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https://www.iissbbs.com。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071｜福彩数据观察：从历史数据谈统计边界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https://www.ycsjb.com。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https://www.skdaren.com。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https://www.jpbara.com。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https://www.iissbbs.com。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072｜福彩资讯记录：从日常阅读谈信息核验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https://www.ycsjb.com。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https://www.skdaren.com。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https://www.jpbara.com。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https://www.iissbbs.com。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073｜福彩行业观察：从公益角度看行业内容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https://www.ycsjb.com。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https://www.skdaren.com。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https://www.jpbara.com。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https://www.iissbbs.com。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074｜福彩开奖信息梳理：从走势图谈理性分析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https://www.ycsjb.com。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https://www.skdaren.com。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https://www.jpbara.com。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https://www.iissbbs.com。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075｜福彩公益内容观察：从开奖信息谈准确传播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https://www.ycsjb.com。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https://www.skdaren.com。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https://www.jpbara.com。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https://www.iissbbs.com。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076｜数字彩阅读指南：从玩法科普谈基础认知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https://www.skdaren.com。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https://www.jpbara.com。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https://www.iissbbs.com。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077｜福彩理性购彩提醒：从读者需求谈内容变化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https://www.skdaren.com。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https://www.jpbara.com。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https://www.iissbbs.com。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078｜福彩玩法知识整理：从责任购彩谈合理参与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https://www.ycsjb.com。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https://www.skdaren.com。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https://www.jpbara.com。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https://www.iissbbs.com。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079｜福彩资讯编辑观察：从数据复盘谈常见误区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https://www.ycsjb.com。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https://www.jpbara.com。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https://www.iissbbs.com。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080｜福彩数据阅读笔记：从网络传播谈资讯质量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https://www.ycsjb.com。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https://www.skdaren.com。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https://www.jpbara.com。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https://www.iissbbs.com。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081｜福彩数据观察：从历史数据谈统计边界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https://www.ycsjb.com。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https://www.skdaren.com。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https://www.jpbara.com。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https://www.iissbbs.com。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082｜福彩资讯记录：从日常阅读谈信息核验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https://www.ycsjb.com。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https://www.skdaren.com。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https://www.jpbara.com。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https://www.iissbbs.com。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083｜福彩行业观察：从公益角度看行业内容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https://www.ycsjb.com。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https://www.skdaren.com。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https://www.jpbara.com。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https://www.iissbbs.com。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084｜福彩开奖信息梳理：从走势图谈理性分析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https://www.ycsjb.com。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https://www.skdaren.com。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https://www.jpbara.com。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https://www.iissbbs.com。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085｜福彩公益内容观察：从开奖信息谈准确传播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https://www.skdaren.com。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https://www.jpbara.com。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https://www.iissbbs.com。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086｜数字彩阅读指南：从玩法科普谈基础认知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https://www.ycsjb.com。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https://www.jpbara.com。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https://www.iissbbs.com。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087｜福彩理性购彩提醒：从读者需求谈内容变化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https://www.ycsjb.com。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https://www.skdaren.com。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https://www.jpbara.com。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https://www.iissbbs.com。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088｜福彩玩法知识整理：从责任购彩谈合理参与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https://www.skdaren.com。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https://www.jpbara.com。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https://www.iissbbs.com。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089｜福彩资讯编辑观察：从数据复盘谈常见误区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https://www.ycsjb.com。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https://www.skdaren.com。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https://www.jpbara.com。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https://www.iissbbs.com。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090｜福彩数据阅读笔记：从网络传播谈资讯质量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https://www.ycsjb.com。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https://www.skdaren.com。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https://www.jpbara.com。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https://www.iissbbs.com。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091｜福彩数据观察：从历史数据谈统计边界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https://www.ycsjb.com。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https://www.skdaren.com。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https://www.jpbara.com。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https://www.iissbbs.com。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092｜福彩资讯记录：从日常阅读谈信息核验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https://www.ycsjb.com。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https://www.skdaren.com。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https://www.jpbara.com。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https://www.iissbbs.com。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093｜福彩行业观察：从公益角度看行业内容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https://www.ycsjb.com。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https://www.skdaren.com。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https://www.jpbara.com。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https://www.iissbbs.com。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094｜福彩开奖信息梳理：从走势图谈理性分析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https://www.skdaren.com。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https://www.jpbara.com。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https://www.iissbbs.com。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095｜福彩公益内容观察：从开奖信息谈准确传播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https://www.ycsjb.com。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https://www.skdaren.com。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https://www.jpbara.com。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https://www.iissbbs.com。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096｜数字彩阅读指南：从玩法科普谈基础认知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https://www.ycsjb.com。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https://www.skdaren.com。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https://www.jpbara.com。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https://www.iissbbs.com。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097｜福彩理性购彩提醒：从读者需求谈内容变化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https://www.ycsjb.com。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https://www.skdaren.com。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https://www.jpbara.com。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https://www.iissbbs.com。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098｜福彩玩法知识整理：从责任购彩谈合理参与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https://www.skdaren.com。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https://www.jpbara.com。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https://www.iissbbs.com。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099｜福彩资讯编辑观察：从数据复盘谈常见误区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https://www.ycsjb.com。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https://www.jpbara.com。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https://www.iissbbs.com。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100｜福彩数据阅读笔记：从网络传播谈资讯质量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https://www.ycsjb.com。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https://www.jpbara.com。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https://www.iissbbs.com。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101｜福彩数据观察：从历史数据谈统计边界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https://www.ycsjb.com。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https://www.skdaren.com。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https://www.jpbara.com。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https://www.iissbbs.com。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102｜福彩资讯记录：从日常阅读谈信息核验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https://www.ycsjb.com。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https://www.skdaren.com。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https://www.jpbara.com。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https://www.iissbbs.com。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103｜福彩行业观察：从公益角度看行业内容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https://www.ycsjb.com。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https://www.skdaren.com。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https://www.jpbara.com。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104｜福彩开奖信息梳理：从走势图谈理性分析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https://www.skdaren.com。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https://www.jpbara.com。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https://www.iissbbs.com。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105｜福彩公益内容观察：从开奖信息谈准确传播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https://www.ycsjb.com。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https://www.skdaren.com。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https://www.jpbara.com。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https://www.iissbbs.com。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106｜数字彩阅读指南：从玩法科普谈基础认知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https://www.ycsjb.com。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https://www.skdaren.com。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https://www.jpbara.com。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https://www.iissbbs.com。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107｜福彩理性购彩提醒：从读者需求谈内容变化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https://www.ycsjb.com。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https://www.skdaren.com。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https://www.jpbara.com。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https://www.iissbbs.com。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108｜福彩玩法知识整理：从责任购彩谈合理参与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https://www.ycsjb.com。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https://www.skdaren.com。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https://www.jpbara.com。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https://www.iissbbs.com。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109｜福彩资讯编辑观察：从数据复盘谈常见误区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https://www.ycsjb.com。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https://www.skdaren.com。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https://www.jpbara.com。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https://www.iissbbs.com。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110｜福彩数据阅读笔记：从网络传播谈资讯质量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https://www.ycsjb.com。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https://www.skdaren.com。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https://www.jpbara.com。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https://www.iissbbs.com。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111｜福彩数据观察：从历史数据谈统计边界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https://www.ycsjb.com。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https://www.skdaren.com。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https://www.jpbara.com。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https://www.iissbbs.com。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112｜福彩资讯记录：从日常阅读谈信息核验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https://www.skdaren.com。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https://www.jpbara.com。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https://www.iissbbs.com。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113｜福彩行业观察：从公益角度看行业内容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https://www.ycsjb.com。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https://www.skdaren.com。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https://www.jpbara.com。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https://www.iissbbs.com。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114｜福彩开奖信息梳理：从走势图谈理性分析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https://www.ycsjb.com。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https://www.jpbara.com。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https://www.iissbbs.com。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115｜福彩公益内容观察：从开奖信息谈准确传播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https://www.ycsjb.com。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https://www.skdaren.com。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https://www.jpbara.com。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https://www.iissbbs.com。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116｜数字彩阅读指南：从玩法科普谈基础认知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https://www.ycsjb.com。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https://www.skdaren.com。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https://www.jpbara.com。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https://www.iissbbs.com。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117｜福彩理性购彩提醒：从读者需求谈内容变化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https://www.skdaren.com。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https://www.jpbara.com。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https://www.iissbbs.com。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118｜福彩玩法知识整理：从责任购彩谈合理参与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https://www.skdaren.com。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https://www.jpbara.com。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119｜福彩资讯编辑观察：从数据复盘谈常见误区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https://www.ycsjb.com。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https://www.jpbara.com。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https://www.iissbbs.com。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120｜福彩数据阅读笔记：从网络传播谈资讯质量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https://www.skdaren.com。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https://www.jpbara.com。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https://www.iissbbs.com。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121｜福彩数据观察：从历史数据谈统计边界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https://www.ycsjb.com。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https://www.skdaren.com。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https://www.jpbara.com。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122｜福彩资讯记录：从日常阅读谈信息核验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https://www.ycsjb.com。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https://www.skdaren.com。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https://www.jpbara.com。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https://www.iissbbs.com。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123｜福彩行业观察：从公益角度看行业内容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https://www.ycsjb.com。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https://www.skdaren.com。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https://www.jpbara.com。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https://www.iissbbs.com。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124｜福彩开奖信息梳理：从走势图谈理性分析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https://www.ycsjb.com。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https://www.skdaren.com。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https://www.jpbara.com。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https://www.iissbbs.com。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125｜福彩公益内容观察：从开奖信息谈准确传播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https://www.ycsjb.com。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https://www.skdaren.com。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https://www.jpbara.com。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https://www.iissbbs.com。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126｜数字彩阅读指南：从玩法科普谈基础认知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https://www.ycsjb.com。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https://www.skdaren.com。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https://www.jpbara.com。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https://www.iissbbs.com。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127｜福彩理性购彩提醒：从读者需求谈内容变化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https://www.skdaren.com。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https://www.jpbara.com。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https://www.iissbbs.com。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128｜福彩玩法知识整理：从责任购彩谈合理参与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https://www.ycsjb.com。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https://www.skdaren.com。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https://www.jpbara.com。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https://www.iissbbs.com。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129｜福彩资讯编辑观察：从数据复盘谈常见误区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https://www.ycsjb.com。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https://www.skdaren.com。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https://www.jpbara.com。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https://www.iissbbs.com。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130｜福彩数据阅读笔记：从网络传播谈资讯质量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https://www.ycsjb.com。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https://www.jpbara.com。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https://www.iissbbs.com。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131｜福彩数据观察：从历史数据谈统计边界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https://www.ycsjb.com。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https://www.skdaren.com。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https://www.jpbara.com。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https://www.iissbbs.com。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132｜福彩资讯记录：从日常阅读谈信息核验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https://www.ycsjb.com。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https://www.skdaren.com。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https://www.jpbara.com。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https://www.iissbbs.com。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133｜福彩行业观察：从公益角度看行业内容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https://www.ycsjb.com。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https://www.skdaren.com。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https://www.jpbara.com。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https://www.iissbbs.com。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134｜福彩开奖信息梳理：从走势图谈理性分析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https://www.ycsjb.com。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https://www.skdaren.com。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https://www.jpbara.com。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https://www.iissbbs.com。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135｜福彩公益内容观察：从开奖信息谈准确传播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https://www.ycsjb.com。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https://www.skdaren.com。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https://www.jpbara.com。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https://www.iissbbs.com。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136｜数字彩阅读指南：从玩法科普谈基础认知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https://www.ycsjb.com。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https://www.skdaren.com。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https://www.jpbara.com。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https://www.iissbbs.com。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137｜福彩理性购彩提醒：从读者需求谈内容变化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https://www.ycsjb.com。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https://www.skdaren.com。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https://www.jpbara.com。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https://www.iissbbs.com。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138｜福彩玩法知识整理：从责任购彩谈合理参与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https://www.ycsjb.com。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https://www.skdaren.com。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https://www.jpbara.com。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https://www.iissbbs.com。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139｜福彩资讯编辑观察：从数据复盘谈常见误区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https://www.ycsjb.com。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https://www.jpbara.com。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https://www.iissbbs.com。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140｜福彩数据阅读笔记：从网络传播谈资讯质量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https://www.skdaren.com。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https://www.jpbara.com。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https://www.iissbbs.com。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141｜福彩数据观察：从历史数据谈统计边界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https://www.ycsjb.com。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https://www.skdaren.com。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https://www.jpbara.com。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https://www.iissbbs.com。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142｜福彩资讯记录：从日常阅读谈信息核验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https://www.ycsjb.com。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https://www.skdaren.com。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https://www.jpbara.com。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143｜福彩行业观察：从公益角度看行业内容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https://www.ycsjb.com。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https://www.skdaren.com。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https://www.jpbara.com。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https://www.iissbbs.com。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144｜福彩开奖信息梳理：从走势图谈理性分析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https://www.ycsjb.com。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https://www.skdaren.com。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https://www.jpbara.com。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https://www.iissbbs.com。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145｜福彩公益内容观察：从开奖信息谈准确传播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https://www.ycsjb.com。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https://www.skdaren.com。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https://www.jpbara.com。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https://www.iissbbs.com。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146｜数字彩阅读指南：从玩法科普谈基础认知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https://www.ycsjb.com。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https://www.skdaren.com。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https://www.jpbara.com。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https://www.iissbbs.com。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147｜福彩理性购彩提醒：从读者需求谈内容变化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https://www.ycsjb.com。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https://www.skdaren.com。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https://www.jpbara.com。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https://www.iissbbs.com。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148｜福彩玩法知识整理：从责任购彩谈合理参与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https://www.skdaren.com。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https://www.jpbara.com。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https://www.iissbbs.com。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149｜福彩资讯编辑观察：从数据复盘谈常见误区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https://www.ycsjb.com。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https://www.skdaren.com。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https://www.jpbara.com。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https://www.iissbbs.com。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150｜福彩数据阅读笔记：从网络传播谈资讯质量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https://www.ycsjb.com。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https://www.skdaren.com。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https://www.jpbara.com。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https://www.iissbbs.com。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151｜福彩数据观察：从历史数据谈统计边界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https://www.ycsjb.com。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https://www.jpbara.com。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https://www.iissbbs.com。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152｜福彩资讯记录：从日常阅读谈信息核验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https://www.ycsjb.com。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https://www.skdaren.com。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https://www.jpbara.com。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https://www.iissbbs.com。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153｜福彩行业观察：从公益角度看行业内容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https://www.ycsjb.com。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https://www.skdaren.com。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https://www.jpbara.com。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https://www.iissbbs.com。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154｜福彩开奖信息梳理：从走势图谈理性分析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https://www.ycsjb.com。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https://www.skdaren.com。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https://www.jpbara.com。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https://www.iissbbs.com。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155｜福彩公益内容观察：从开奖信息谈准确传播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https://www.ycsjb.com。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https://www.skdaren.com。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https://www.jpbara.com。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https://www.iissbbs.com。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156｜数字彩阅读指南：从玩法科普谈基础认知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https://www.ycsjb.com。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https://www.jpbara.com。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https://www.iissbbs.com。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157｜福彩理性购彩提醒：从读者需求谈内容变化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https://www.skdaren.com。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https://www.jpbara.com。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https://www.iissbbs.com。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158｜福彩玩法知识整理：从责任购彩谈合理参与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https://www.ycsjb.com。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https://www.skdaren.com。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https://www.jpbara.com。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https://www.iissbbs.com。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159｜福彩资讯编辑观察：从数据复盘谈常见误区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https://www.ycsjb.com。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https://www.skdaren.com。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https://www.jpbara.com。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https://www.iissbbs.com。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160｜福彩数据阅读笔记：从网络传播谈资讯质量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https://www.ycsjb.com。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https://www.skdaren.com。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https://www.jpbara.com。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https://www.iissbbs.com。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161｜福彩数据观察：从历史数据谈统计边界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https://www.ycsjb.com。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https://www.skdaren.com。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https://www.jpbara.com。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https://www.iissbbs.com。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162｜福彩资讯记录：从日常阅读谈信息核验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https://www.ycsjb.com。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https://www.skdaren.com。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https://www.jpbara.com。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163｜福彩行业观察：从公益角度看行业内容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https://www.ycsjb.com。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https://www.skdaren.com。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https://www.jpbara.com。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https://www.iissbbs.com。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164｜福彩开奖信息梳理：从走势图谈理性分析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https://www.ycsjb.com。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https://www.skdaren.com。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https://www.jpbara.com。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https://www.iissbbs.com。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165｜福彩公益内容观察：从开奖信息谈准确传播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https://www.ycsjb.com。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https://www.skdaren.com。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https://www.jpbara.com。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https://www.iissbbs.com。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166｜数字彩阅读指南：从玩法科普谈基础认知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https://www.skdaren.com。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https://www.jpbara.com。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167｜福彩理性购彩提醒：从读者需求谈内容变化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https://www.skdaren.com。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https://www.jpbara.com。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https://www.iissbbs.com。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168｜福彩玩法知识整理：从责任购彩谈合理参与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https://www.ycsjb.com。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https://www.skdaren.com。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https://www.jpbara.com。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169｜福彩资讯编辑观察：从数据复盘谈常见误区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https://www.ycsjb.com。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https://www.skdaren.com。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https://www.jpbara.com。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https://www.iissbbs.com。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170｜福彩数据阅读笔记：从网络传播谈资讯质量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https://www.ycsjb.com。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https://www.skdaren.com。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https://www.jpbara.com。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https://www.iissbbs.com。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171｜福彩数据观察：从历史数据谈统计边界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https://www.ycsjb.com。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https://www.skdaren.com。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https://www.jpbara.com。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https://www.iissbbs.com。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172｜福彩资讯记录：从日常阅读谈信息核验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https://www.skdaren.com。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https://www.jpbara.com。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https://www.iissbbs.com。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173｜福彩行业观察：从公益角度看行业内容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https://www.ycsjb.com。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https://www.jpbara.com。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https://www.iissbbs.com。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174｜福彩开奖信息梳理：从走势图谈理性分析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https://www.ycsjb.com。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https://www.skdaren.com。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https://www.jpbara.com。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https://www.iissbbs.com。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175｜福彩公益内容观察：从开奖信息谈准确传播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https://www.ycsjb.com。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https://www.skdaren.com。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https://www.jpbara.com。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https://www.iissbbs.com。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176｜数字彩阅读指南：从玩法科普谈基础认知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https://www.jpbara.com。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https://www.iissbbs.com。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177｜福彩理性购彩提醒：从读者需求谈内容变化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https://www.ycsjb.com。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https://www.skdaren.com。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https://www.jpbara.com。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https://www.iissbbs.com。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178｜福彩玩法知识整理：从责任购彩谈合理参与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https://www.ycsjb.com。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https://www.skdaren.com。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https://www.jpbara.com。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https://www.iissbbs.com。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179｜福彩资讯编辑观察：从数据复盘谈常见误区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https://www.ycsjb.com。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https://www.skdaren.com。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https://www.jpbara.com。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https://www.iissbbs.com。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180｜福彩数据阅读笔记：从网络传播谈资讯质量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https://www.ycsjb.com。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https://www.skdaren.com。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https://www.jpbara.com。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https://www.iissbbs.com。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181｜福彩数据观察：从历史数据谈统计边界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https://www.skdaren.com。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https://www.jpbara.com。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https://www.iissbbs.com。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182｜福彩资讯记录：从日常阅读谈信息核验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https://www.ycsjb.com。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https://www.skdaren.com。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https://www.jpbara.com。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https://www.iissbbs.com。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183｜福彩行业观察：从公益角度看行业内容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 相关公开资讯也可参考 https://www.skdaren.com。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https://www.jpbara.com。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https://www.iissbbs.com。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184｜福彩开奖信息梳理：从走势图谈理性分析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https://www.skdaren.com。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https://www.jpbara.com。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https://www.iissbbs.com。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185｜福彩公益内容观察：从开奖信息谈准确传播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https://www.ycsjb.com。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https://www.skdaren.com。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https://www.jpbara.com。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https://www.iissbbs.com。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186｜数字彩阅读指南：从玩法科普谈基础认知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https://www.ycsjb.com。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https://www.skdaren.com。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https://www.jpbara.com。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https://www.iissbbs.com。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187｜福彩理性购彩提醒：从读者需求谈内容变化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https://www.ycsjb.com。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https://www.skdaren.com。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https://www.jpbara.com。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https://www.iissbbs.com。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188｜福彩玩法知识整理：从责任购彩谈合理参与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https://www.ycsjb.com。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https://www.skdaren.com。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https://www.jpbara.com。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https://www.iissbbs.com。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189｜福彩资讯编辑观察：从数据复盘谈常见误区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https://www.ycsjb.com。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https://www.skdaren.com。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https://www.jpbara.com。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https://www.iissbbs.com。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190｜福彩数据阅读笔记：从网络传播谈资讯质量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https://www.ycsjb.com。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 相关公开资讯也可参考 https://www.skdaren.com。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https://www.jpbara.com。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https://www.iissbbs.com。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191｜福彩数据观察：从历史数据谈统计边界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https://www.jpbara.com。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 相关公开资讯也可参考 https://www.iissbbs.com。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192｜福彩资讯记录：从日常阅读谈信息核验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https://www.ycsjb.com。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https://www.skdaren.com。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https://www.jpbara.com。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https://www.iissbbs.com。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193｜福彩行业观察：从公益角度看行业内容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https://www.ycsjb.com。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https://www.skdaren.com。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https://www.jpbara.com。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https://www.iissbbs.com。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194｜福彩开奖信息梳理：从走势图谈理性分析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https://www.ycsjb.com。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https://www.skdaren.com。</w:t>
      </w:r>
    </w:p>
    <w:p>
      <w:r>
        <w:t>福利彩票还有公益属性。公众如果只把注意力放在中奖与否，很容易忽略制度背后的公共价值。围绕公益金、社会福利、责任彩票和销售服务展开报道，可以让福彩资讯从单纯的号码内容延伸到更完整的行业观察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https://www.jpbara.com。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195｜福彩公益内容观察：从开奖信息谈准确传播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https://www.ycsjb.com。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https://www.skdaren.com。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https://www.jpbara.com。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https://www.iissbbs.com。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196｜数字彩阅读指南：从玩法科普谈基础认知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https://www.ycsjb.com。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https://www.skdaren.com。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长期内容生产最忌讳所有文章使用同一套开头和结尾。开奖日可以侧重事实核验，复盘日可以侧重历史数据，公益主题则解释制度背景，责任购彩主题则讨论参与边界。选题变化以后，文章自然会形成不同的阅读节奏。 相关公开资讯也可参考 https://www.jpbara.com。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https://www.iissbbs.com。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197｜福彩理性购彩提醒：从读者需求谈内容变化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https://www.ycsjb.com。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https://www.skdaren.com。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https://www.jpbara.com。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 相关公开资讯也可参考 https://www.iissbbs.com。</w:t>
      </w:r>
    </w:p>
    <w:p>
      <w:r>
        <w:t>福彩资讯也可以关注销售服务。线上信息查询更加便利，线下销售网点则承担规则宣传、购彩服务等工作。对于普通参与者来说，选择正规渠道、保存必要票据、了解兑奖期限和相关规则，比追逐网络上的所谓内部消息更有实际意义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198｜福彩玩法知识整理：从责任购彩谈合理参与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 相关公开资讯也可参考 https://www.ycsjb.com。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 相关公开资讯也可参考 https://www.skdaren.com。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https://www.jpbara.com。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公益新闻与开奖新闻并不是互相替代的关系。开奖号码满足即时信息需求，公益内容则帮助公众理解福利彩票的社会属性。两种内容结合起来，既能回应读者关心的现实话题，也能避免福彩资讯长期停留在单一的号码讨论上。 相关公开资讯也可参考 https://www.iissbbs.com。</w:t>
      </w:r>
    </w:p>
    <w:p>
      <w:r>
        <w:t>对于编辑而言，原创并不只是更换几个词语。真正有价值的原创应当来自选题、结构和观察角度的变化。同一个福彩主题，可以从开奖复盘、规则科普、公益观察、读者体验等不同方向展开，这样文章才有独立的信息组织能力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199｜福彩资讯编辑观察：从数据复盘谈常见误区</w:t>
      </w:r>
    </w:p>
    <w:p>
      <w:r>
        <w:t>不同彩种的统计方法各有特点。福彩3D常见和值、跨度、组三组六等概念；双色球常见三区、奇偶、连号和蓝球统计；七乐彩也可以从区间、奇偶和遗漏等方面进行整理。理解指标的含义，比迷信某个指标更重要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 相关公开资讯也可参考 https://www.ycsjb.com。</w:t>
      </w:r>
    </w:p>
    <w:p>
      <w:r>
        <w:t>从读者角度看，真正有价值的福彩资讯应当让人看完之后知道信息从哪里来、统计怎么做、结论有什么边界。这样的内容不一定最刺激，却更经得起时间检验。尤其涉及具体开奖号码和政策信息时，准确永远比夸张更重要。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 相关公开资讯也可参考 https://www.skdaren.com。</w:t>
      </w:r>
    </w:p>
    <w:p>
      <w:r>
        <w:t>随着移动阅读习惯变化，福彩资讯的标题也越来越需要清楚表达主题。标题可以有吸引力，但不宜使用与事实不符的绝对化表述。把文章真正讨论的问题交代出来，反而更容易形成稳定的阅读预期。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 相关公开资讯也可参考 https://www.jpbara.com。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https://www.iissbbs.com。</w:t>
      </w:r>
    </w:p>
    <w:p>
      <w:r>
        <w:t>一篇福彩文章如果只有密集数字，阅读体验容易变得单调。适当加入规则解释、数据背景和复盘思路，可以帮助普通读者理解内容。但案例只能用于说明方法，不能把个别结果包装成普遍规律，更不能暗示存在百分之百有效的选号公式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p>
      <w:pPr>
        <w:pStyle w:val="Heading1"/>
      </w:pPr>
      <w:r>
        <w:t>200｜福彩数据阅读笔记：从网络传播谈资讯质量</w:t>
      </w:r>
    </w:p>
    <w:p>
      <w:r>
        <w:t>最后仍要强调，彩票分析属于对历史数据的整理和讨论，不构成中奖保证。参与者应结合自身情况合理安排，把彩票视为适度娱乐而不是收入来源。遇到兑奖、规则和公益金等具体问题，应以官方公开信息为准。</w:t>
      </w:r>
    </w:p>
    <w:p>
      <w:r>
        <w:t>手机让开奖信息传播得更快，号码截图、走势分析和复盘文章往往在开奖后迅速出现。速度提高以后，错误信息也可能同步扩散。因此涉及奖金、兑奖、政策和活动的内容，更应该优先核对权威公开资料。 相关公开资讯也可参考 https://www.ycsjb.com。</w:t>
      </w:r>
    </w:p>
    <w:p>
      <w:r>
        <w:t>福彩资讯每天都会产生新的阅读需求。开奖信息是最基础的一层，期号、日期和开奖号码需要准确对应；在此之上，读者还会关心玩法规则、历史数据、公益事业以及销售服务。把这些内容区分开来，文章才不会把新闻、统计和个人判断混成一件事。</w:t>
      </w:r>
    </w:p>
    <w:p>
      <w:r>
        <w:t>资讯编辑处理数字彩内容时，第一步仍然是核对事实。期号与日期是否一致，开奖号码是否完整，玩法规则是否准确，活动时间是否已经变化，这些看似简单的工作决定了文章是否值得信任。传播速度越快，越需要在发布前完成基础核验。 相关公开资讯也可参考 https://www.skdaren.com。</w:t>
      </w:r>
    </w:p>
    <w:p>
      <w:r>
        <w:t>从数据角度看，一期开奖结果只是一个具体样本。把样本放进较长周期，可以观察号码出现频率、奇偶结构、区间分布等现象，但统计结果不能自动变成下一期的确定答案。热号、冷号和遗漏适合用于整理历史记录，不应被包装成必然结果。</w:t>
      </w:r>
    </w:p>
    <w:p>
      <w:r>
        <w:t>走势图是历史数据的可视化表达，可以帮助读者观察近期号码变化，也便于整理和值、跨度、奇偶和区间等指标。但图形呈现出来的规律并不等于未来结果，任何统计指标都不能消除随机开奖的不确定性。 相关公开资讯也可参考 https://www.jpbara.com。</w:t>
      </w:r>
    </w:p>
    <w:p>
      <w:r>
        <w:t>责任购彩强调适度参与。提前确定能够承受的预算，不因连续没有中奖而临时增加投入，也不把彩票当成解决收入问题的方式，是比较实际的安排。资讯平台在介绍玩法时，也应同时说明随机性和理性参与的重要性。</w:t>
      </w:r>
    </w:p>
    <w:p>
      <w:r>
        <w:t>网络上常见的精准、锁定、必出等说法很容易吸引眼球，但阅读时更需要保持判断。随机事件不存在因为一句口号就改变规律的情况。分析可以有观点，观点也可以有依据，但最终仍应把它放在历史数据和概率认知的范围内。 相关公开资讯也可参考 https://www.iissbbs.com。</w:t>
      </w:r>
    </w:p>
    <w:p>
      <w:r>
        <w:t>历史数据当然值得研究。连续记录几十期甚至更长周期，可以比较不同阶段的结构差异，也可以统计某类组合出现的次数。不过样本越长，越应该谨慎表达，因为历史频率只能描述过去，不能保证未来按照相同方式运行。</w:t>
      </w:r>
    </w:p>
    <w:p>
      <w:r>
        <w:t>长期阅读福彩资讯的人，可以建立自己的信息筛选习惯。看到一个结论时，先看统计多少期，再看统计口径和数据来源，然后判断文章是在陈述事实，还是表达作者的分析意见。这个顺序虽然朴素，却能减少被夸张标题带偏的情况。 相关公开资讯也可参考 https://www.jlygroup.net。</w:t>
      </w:r>
    </w:p>
    <w:p>
      <w:r>
        <w:t>如果把福彩资讯看成一种信息服务，那么它的核心价值并不是替读者作出决定，而是帮助读者更准确地理解已经发生的事情。开奖数据提供事实基础，统计工具提供观察角度，规则和公益信息提供制度背景，责任购彩则提供必要的边界提醒。四个部分结合起来，文章会更加完整。</w:t>
      </w:r>
    </w:p>
    <w:p>
      <w:r>
        <w:t>从实际阅读来看，短周期数据很容易制造明显的视觉印象。例如连续几期出现某种结构后，读者自然会产生联想。但这种联想本身并不能证明下一期会延续。把现象写清楚、把边界说清楚，比给出看似确定的结论更加稳妥。 相关公开资讯也可参考 https://www.ntjrcw.com。</w:t>
      </w:r>
    </w:p>
    <w:p>
      <w:r>
        <w:t>未来福彩资讯仍有很大的细分空间。有人需要简明开奖信息，有人喜欢研究玩法，也有人关心公益项目和销售服务。内容生产者如果能够根据不同需求调整文章重点，就能减少重复表达，让每篇稿件都有自己的阅读理由。 相关公开资讯也可参考 https://www.ftgoal.com。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